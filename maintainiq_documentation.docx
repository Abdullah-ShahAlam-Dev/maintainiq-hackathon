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F23" w:rsidRDefault="00182528">
      <w:pPr>
        <w:pStyle w:val="Title"/>
      </w:pPr>
      <w:r>
        <w:t>Project Documentation: MaintainIQ</w:t>
      </w:r>
    </w:p>
    <w:p w:rsidR="00632F23" w:rsidRDefault="00182528">
      <w:pPr>
        <w:pStyle w:val="Heading1"/>
      </w:pPr>
      <w:r>
        <w:t>1. Project Overview</w:t>
      </w:r>
    </w:p>
    <w:p w:rsidR="00632F23" w:rsidRDefault="00182528">
      <w:r>
        <w:t xml:space="preserve">MaintainIQ is an AI-powered smart diagnosis SaaS application designed to streamline clinic management and optimize patient record tracking. It integrates intelligent diagnostic tools to assist medical </w:t>
      </w:r>
      <w:r>
        <w:t>practitioners in real-time.</w:t>
      </w:r>
    </w:p>
    <w:p w:rsidR="00632F23" w:rsidRDefault="00182528">
      <w:pPr>
        <w:pStyle w:val="Heading1"/>
      </w:pPr>
      <w:r>
        <w:t>2. Live Deployment Links</w:t>
      </w:r>
    </w:p>
    <w:p w:rsidR="00632F23" w:rsidRDefault="00182528">
      <w:r>
        <w:t xml:space="preserve">Frontend (Live): </w:t>
      </w:r>
      <w:hyperlink r:id="rId6" w:history="1">
        <w:r>
          <w:rPr>
            <w:rStyle w:val="Hyperlink"/>
          </w:rPr>
          <w:t>frontend</w:t>
        </w:r>
      </w:hyperlink>
      <w:bookmarkStart w:id="0" w:name="_GoBack"/>
      <w:bookmarkEnd w:id="0"/>
    </w:p>
    <w:p w:rsidR="00632F23" w:rsidRDefault="00182528">
      <w:r>
        <w:t>Backend (API): https://maintainiq-hackathon.onrender.com</w:t>
      </w:r>
    </w:p>
    <w:p w:rsidR="00632F23" w:rsidRDefault="00182528">
      <w:r>
        <w:t>GitHub Repository: https://github.com/Abdullah-ShahAlam-Dev/maintainiq-hackathon</w:t>
      </w:r>
    </w:p>
    <w:p w:rsidR="00632F23" w:rsidRDefault="00182528">
      <w:pPr>
        <w:pStyle w:val="Heading1"/>
      </w:pPr>
      <w:r>
        <w:t xml:space="preserve">3. Key Technical </w:t>
      </w:r>
      <w:r>
        <w:t>Features</w:t>
      </w:r>
    </w:p>
    <w:p w:rsidR="00632F23" w:rsidRDefault="00182528">
      <w:pPr>
        <w:pStyle w:val="ListBullet"/>
      </w:pPr>
      <w:r>
        <w:t>Role-Based Authentication: Secure JWT-based access for admins, doctors, and patients.</w:t>
      </w:r>
    </w:p>
    <w:p w:rsidR="00632F23" w:rsidRDefault="00182528">
      <w:pPr>
        <w:pStyle w:val="ListBullet"/>
      </w:pPr>
      <w:r>
        <w:t>Smart Diagnosis Module: AI-driven insights to assist in patient record analysis.</w:t>
      </w:r>
    </w:p>
    <w:p w:rsidR="00632F23" w:rsidRDefault="00182528">
      <w:pPr>
        <w:pStyle w:val="ListBullet"/>
      </w:pPr>
      <w:r>
        <w:t>Patient Timeline Tracking: Automated history management for clinical records.</w:t>
      </w:r>
    </w:p>
    <w:p w:rsidR="00632F23" w:rsidRDefault="00182528">
      <w:pPr>
        <w:pStyle w:val="ListBullet"/>
      </w:pPr>
      <w:r>
        <w:t>Do</w:t>
      </w:r>
      <w:r>
        <w:t>cument Generation: Automated generation of prescription documents.</w:t>
      </w:r>
    </w:p>
    <w:p w:rsidR="00632F23" w:rsidRDefault="00182528">
      <w:pPr>
        <w:pStyle w:val="Heading1"/>
      </w:pPr>
      <w:r>
        <w:t>4. Tech Stack</w:t>
      </w:r>
    </w:p>
    <w:p w:rsidR="00632F23" w:rsidRDefault="00182528">
      <w:pPr>
        <w:pStyle w:val="ListBullet"/>
      </w:pPr>
      <w:r>
        <w:t>Frontend: React, Tailwind CSS</w:t>
      </w:r>
    </w:p>
    <w:p w:rsidR="00632F23" w:rsidRDefault="00182528">
      <w:pPr>
        <w:pStyle w:val="ListBullet"/>
      </w:pPr>
      <w:r>
        <w:t>Backend: Node.js, Express.js</w:t>
      </w:r>
    </w:p>
    <w:p w:rsidR="00632F23" w:rsidRDefault="00182528">
      <w:pPr>
        <w:pStyle w:val="ListBullet"/>
      </w:pPr>
      <w:r>
        <w:t>Database: MongoDB</w:t>
      </w:r>
    </w:p>
    <w:p w:rsidR="00632F23" w:rsidRDefault="00182528">
      <w:pPr>
        <w:pStyle w:val="ListBullet"/>
      </w:pPr>
      <w:r>
        <w:t>Deployment: Vercel (Frontend), Render (Backend)</w:t>
      </w:r>
    </w:p>
    <w:p w:rsidR="00632F23" w:rsidRDefault="00182528">
      <w:pPr>
        <w:pStyle w:val="Heading1"/>
      </w:pPr>
      <w:r>
        <w:t>5. Implementation Details</w:t>
      </w:r>
    </w:p>
    <w:p w:rsidR="00632F23" w:rsidRDefault="00182528">
      <w:r>
        <w:t>Authentication: Implemen</w:t>
      </w:r>
      <w:r>
        <w:t>ted JWT authentication and password hashing for high-security standards.</w:t>
      </w:r>
      <w:r>
        <w:br/>
        <w:t>Data Synchronization: Managed hybrid data flow between localized storage and the centralized MongoDB database.</w:t>
      </w:r>
      <w:r>
        <w:br/>
        <w:t>API Integration: Successfully established cross-origin communication bet</w:t>
      </w:r>
      <w:r>
        <w:t>ween the frontend client and the Render-hosted backend server.</w:t>
      </w:r>
    </w:p>
    <w:sectPr w:rsidR="00632F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2528"/>
    <w:rsid w:val="0029639D"/>
    <w:rsid w:val="00326F90"/>
    <w:rsid w:val="00632F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DB24ABD-5F39-433E-BEA2-E0456037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1825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rontend-loyhj3lyh-abdullah-shahalam-devs-projects.vercel.app/log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6081FE-FD3A-49A4-A8C1-A1B4FECBC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2026-07-12T12:40:00Z</dcterms:modified>
  <cp:category/>
</cp:coreProperties>
</file>